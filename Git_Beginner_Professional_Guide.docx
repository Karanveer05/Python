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Getting Started with Git</w:t>
      </w:r>
    </w:p>
    <w:p>
      <w:pPr>
        <w:jc w:val="center"/>
      </w:pPr>
      <w:r>
        <w:rPr>
          <w:i/>
        </w:rPr>
        <w:t>A Beginner's Guide to Version Control</w:t>
      </w:r>
    </w:p>
    <w:p/>
    <w:p>
      <w:pPr>
        <w:pStyle w:val="Heading1"/>
      </w:pPr>
      <w:r>
        <w:t>Introduction</w:t>
      </w:r>
    </w:p>
    <w:p>
      <w:pPr>
        <w:spacing w:before="0" w:after="240"/>
      </w:pPr>
      <w:r>
        <w:t>Version control is one of the most important tools in software development. Whether you're working on a personal project or collaborating with a team, Git helps you track changes, prevent data loss, and work efficiently with others.</w:t>
      </w:r>
    </w:p>
    <w:p>
      <w:pPr>
        <w:spacing w:after="240"/>
      </w:pPr>
      <w:r>
        <w:t>This guide introduces you to Git in a straightforward way. We'll cover the essentials without unnecessary complexity, so you can start managing your code with confidence.</w:t>
      </w:r>
    </w:p>
    <w:p/>
    <w:p>
      <w:pPr>
        <w:pStyle w:val="Heading1"/>
      </w:pPr>
      <w:r>
        <w:t>What is Git?</w:t>
      </w:r>
    </w:p>
    <w:p>
      <w:pPr>
        <w:spacing w:after="240"/>
      </w:pPr>
      <w:r>
        <w:t>Git is a version control system. Think of it as a detailed history tracker for your files. Every time you make changes and save them, Git records exactly what changed, when it changed, and who made the change.</w:t>
      </w:r>
    </w:p>
    <w:p>
      <w:pPr>
        <w:spacing w:after="120"/>
      </w:pPr>
      <w:r>
        <w:t>Imagine working on a document. With Git, you can:</w:t>
      </w:r>
    </w:p>
    <w:p>
      <w:pPr>
        <w:pStyle w:val="ListBullet"/>
      </w:pPr>
      <w:r>
        <w:t>See every version of your file from the past</w:t>
      </w:r>
    </w:p>
    <w:p>
      <w:pPr>
        <w:pStyle w:val="ListBullet"/>
      </w:pPr>
      <w:r>
        <w:t>Revert to a previous version if something breaks</w:t>
      </w:r>
    </w:p>
    <w:p>
      <w:pPr>
        <w:pStyle w:val="ListBullet"/>
      </w:pPr>
      <w:r>
        <w:t>Work on multiple features simultaneously without conflicts</w:t>
      </w:r>
    </w:p>
    <w:p>
      <w:pPr>
        <w:pStyle w:val="ListBullet"/>
      </w:pPr>
      <w:r>
        <w:t>Collaborate with others seamlessly</w:t>
      </w:r>
    </w:p>
    <w:p/>
    <w:p>
      <w:pPr>
        <w:pStyle w:val="Heading1"/>
      </w:pPr>
      <w:r>
        <w:t>Key Concepts You Should Know</w:t>
      </w:r>
    </w:p>
    <w:p>
      <w:pPr>
        <w:spacing w:before="120" w:after="120"/>
      </w:pPr>
      <w:r>
        <w:rPr>
          <w:b/>
          <w:sz w:val="24"/>
        </w:rPr>
        <w:t>Repository</w:t>
      </w:r>
      <w:r>
        <w:t>: A folder that contains your project files and Git's history. All your work is stored here.</w:t>
      </w:r>
    </w:p>
    <w:p>
      <w:pPr>
        <w:spacing w:before="120" w:after="120"/>
      </w:pPr>
      <w:r>
        <w:rPr>
          <w:b/>
          <w:sz w:val="24"/>
        </w:rPr>
        <w:t>Commit</w:t>
      </w:r>
      <w:r>
        <w:t>: A snapshot of your code at a specific point in time. Each commit has a message describing what changed.</w:t>
      </w:r>
    </w:p>
    <w:p>
      <w:pPr>
        <w:spacing w:before="120" w:after="120"/>
      </w:pPr>
      <w:r>
        <w:rPr>
          <w:b/>
          <w:sz w:val="24"/>
        </w:rPr>
        <w:t>Branch</w:t>
      </w:r>
      <w:r>
        <w:t>: A separate line of development. You can work on new features in a branch without affecting your main code.</w:t>
      </w:r>
    </w:p>
    <w:p>
      <w:pPr>
        <w:spacing w:before="120" w:after="120"/>
      </w:pPr>
      <w:r>
        <w:rPr>
          <w:b/>
          <w:sz w:val="24"/>
        </w:rPr>
        <w:t>Merge</w:t>
      </w:r>
      <w:r>
        <w:t>: Combining changes from one branch into another, usually when a feature is complete.</w:t>
      </w:r>
    </w:p>
    <w:p>
      <w:pPr>
        <w:spacing w:before="120" w:after="120"/>
      </w:pPr>
      <w:r>
        <w:rPr>
          <w:b/>
          <w:sz w:val="24"/>
        </w:rPr>
        <w:t>Remote</w:t>
      </w:r>
      <w:r>
        <w:t>: A version of your repository stored somewhere else (like GitHub). It allows you to backup and share your work.</w:t>
      </w:r>
    </w:p>
    <w:p/>
    <w:p>
      <w:pPr>
        <w:pStyle w:val="Heading1"/>
      </w:pPr>
      <w:r>
        <w:t>Getting Started</w:t>
      </w:r>
    </w:p>
    <w:p>
      <w:pPr>
        <w:pStyle w:val="Heading2"/>
      </w:pPr>
      <w:r>
        <w:t>Step 1: Install Git</w:t>
      </w:r>
    </w:p>
    <w:p>
      <w:pPr>
        <w:spacing w:after="240"/>
      </w:pPr>
      <w:r>
        <w:t>First, download Git from git-scm.com and follow the installation instructions. The default settings work fine for most users.</w:t>
      </w:r>
    </w:p>
    <w:p>
      <w:pPr>
        <w:spacing w:after="120"/>
      </w:pPr>
      <w:r>
        <w:t>To verify the installation, open your terminal or command prompt and type:</w:t>
      </w:r>
    </w:p>
    <w:p>
      <w:pPr>
        <w:pStyle w:val="IntenseQuote"/>
      </w:pPr>
      <w:r>
        <w:t>git --version</w:t>
      </w:r>
    </w:p>
    <w:p>
      <w:pPr>
        <w:spacing w:before="120" w:after="240"/>
      </w:pPr>
      <w:r>
        <w:t>If you see a version number, Git is installed correctly.</w:t>
      </w:r>
    </w:p>
    <w:p>
      <w:pPr>
        <w:pStyle w:val="Heading2"/>
      </w:pPr>
      <w:r>
        <w:t>Step 2: Configure Git</w:t>
      </w:r>
    </w:p>
    <w:p>
      <w:pPr>
        <w:spacing w:after="120"/>
      </w:pPr>
      <w:r>
        <w:t>Tell Git who you are. This information will be attached to every commit you make:</w:t>
      </w:r>
    </w:p>
    <w:p>
      <w:pPr>
        <w:pStyle w:val="IntenseQuote"/>
      </w:pPr>
      <w:r>
        <w:t>git config --global user.name "Your Name"</w:t>
      </w:r>
    </w:p>
    <w:p>
      <w:pPr>
        <w:pStyle w:val="IntenseQuote"/>
      </w:pPr>
      <w:r>
        <w:t>git config --global user.email "your.email@example.com"</w:t>
      </w:r>
    </w:p>
    <w:p>
      <w:pPr>
        <w:spacing w:before="120" w:after="240"/>
      </w:pPr>
      <w:r>
        <w:t>Use the email address you plan to use with GitHub or other platforms.</w:t>
      </w:r>
    </w:p>
    <w:p/>
    <w:p>
      <w:pPr>
        <w:pStyle w:val="Heading1"/>
      </w:pPr>
      <w:r>
        <w:t>Your First Commit</w:t>
      </w:r>
    </w:p>
    <w:p>
      <w:pPr>
        <w:spacing w:after="240"/>
      </w:pPr>
      <w:r>
        <w:t>Let's create a simple project and commit it to Git. Follow these steps:</w:t>
      </w:r>
    </w:p>
    <w:p>
      <w:pPr>
        <w:spacing w:after="40"/>
      </w:pPr>
      <w:r>
        <w:t>1. Create a project folder</w:t>
      </w:r>
    </w:p>
    <w:p>
      <w:pPr>
        <w:pStyle w:val="IntenseQuote"/>
        <w:spacing w:after="160"/>
        <w:ind w:left="432"/>
      </w:pPr>
      <w:r>
        <w:t>mkdir my-project &amp;&amp; cd my-project</w:t>
      </w:r>
    </w:p>
    <w:p>
      <w:pPr>
        <w:spacing w:after="40"/>
      </w:pPr>
      <w:r>
        <w:t>2. Initialize Git</w:t>
      </w:r>
    </w:p>
    <w:p>
      <w:pPr>
        <w:pStyle w:val="IntenseQuote"/>
        <w:spacing w:after="160"/>
        <w:ind w:left="432"/>
      </w:pPr>
      <w:r>
        <w:t>git init</w:t>
      </w:r>
    </w:p>
    <w:p>
      <w:pPr>
        <w:spacing w:after="40"/>
      </w:pPr>
      <w:r>
        <w:t>3. Create a file</w:t>
      </w:r>
    </w:p>
    <w:p>
      <w:pPr>
        <w:pStyle w:val="IntenseQuote"/>
        <w:spacing w:after="160"/>
        <w:ind w:left="432"/>
      </w:pPr>
      <w:r>
        <w:t>Create a file called README.md with some text</w:t>
      </w:r>
    </w:p>
    <w:p>
      <w:pPr>
        <w:spacing w:after="40"/>
      </w:pPr>
      <w:r>
        <w:t>4. Check status</w:t>
      </w:r>
    </w:p>
    <w:p>
      <w:pPr>
        <w:pStyle w:val="IntenseQuote"/>
        <w:spacing w:after="160"/>
        <w:ind w:left="432"/>
      </w:pPr>
      <w:r>
        <w:t>git status</w:t>
      </w:r>
    </w:p>
    <w:p>
      <w:pPr>
        <w:spacing w:after="40"/>
      </w:pPr>
      <w:r>
        <w:t>5. Stage your file</w:t>
      </w:r>
    </w:p>
    <w:p>
      <w:pPr>
        <w:pStyle w:val="IntenseQuote"/>
        <w:spacing w:after="160"/>
        <w:ind w:left="432"/>
      </w:pPr>
      <w:r>
        <w:t>git add README.md</w:t>
      </w:r>
    </w:p>
    <w:p>
      <w:pPr>
        <w:spacing w:after="40"/>
      </w:pPr>
      <w:r>
        <w:t>6. Create a commit</w:t>
      </w:r>
    </w:p>
    <w:p>
      <w:pPr>
        <w:pStyle w:val="IntenseQuote"/>
        <w:spacing w:after="160"/>
        <w:ind w:left="432"/>
      </w:pPr>
      <w:r>
        <w:t>git commit -m "Add README file"</w:t>
      </w:r>
    </w:p>
    <w:p>
      <w:pPr>
        <w:spacing w:before="240" w:after="240"/>
      </w:pPr>
      <w:r>
        <w:t>Congratulations! You've created your first commit. Git now has a record of your file.</w:t>
      </w:r>
    </w:p>
    <w:p/>
    <w:p>
      <w:pPr>
        <w:pStyle w:val="Heading1"/>
      </w:pPr>
      <w:r>
        <w:t>Understanding Commits Better</w:t>
      </w:r>
    </w:p>
    <w:p>
      <w:pPr>
        <w:spacing w:after="240"/>
      </w:pPr>
      <w:r>
        <w:t>A commit is like saving a milestone. Each commit should represent a logical piece of work. Here are some best practices:</w:t>
      </w:r>
    </w:p>
    <w:p>
      <w:pPr>
        <w:pStyle w:val="ListBullet"/>
        <w:spacing w:after="80"/>
      </w:pPr>
      <w:r>
        <w:t>Write clear, descriptive messages</w:t>
      </w:r>
    </w:p>
    <w:p>
      <w:pPr>
        <w:pStyle w:val="ListBullet2"/>
        <w:spacing w:after="160"/>
      </w:pPr>
      <w:r>
        <w:t>Example: "Fix login button alignment" instead of "fix stuff"</w:t>
      </w:r>
    </w:p>
    <w:p>
      <w:pPr>
        <w:pStyle w:val="ListBullet"/>
        <w:spacing w:after="80"/>
      </w:pPr>
      <w:r>
        <w:t>Commit often, but not too often</w:t>
      </w:r>
    </w:p>
    <w:p>
      <w:pPr>
        <w:pStyle w:val="ListBullet2"/>
        <w:spacing w:after="160"/>
      </w:pPr>
      <w:r>
        <w:t>Aim for logical units of work</w:t>
      </w:r>
    </w:p>
    <w:p>
      <w:pPr>
        <w:pStyle w:val="ListBullet"/>
        <w:spacing w:after="80"/>
      </w:pPr>
      <w:r>
        <w:t>Review what you're committing</w:t>
      </w:r>
    </w:p>
    <w:p>
      <w:pPr>
        <w:pStyle w:val="ListBullet2"/>
        <w:spacing w:after="160"/>
      </w:pPr>
      <w:r>
        <w:t>Use "git status" and "git diff" before committing</w:t>
      </w:r>
    </w:p>
    <w:p/>
    <w:p>
      <w:pPr>
        <w:pStyle w:val="Heading1"/>
      </w:pPr>
      <w:r>
        <w:t>Working with Branches</w:t>
      </w:r>
    </w:p>
    <w:p>
      <w:pPr>
        <w:spacing w:after="240"/>
      </w:pPr>
      <w:r>
        <w:t>Branches let you work on new features without affecting your main code. This is especially useful when working with others.</w:t>
      </w:r>
    </w:p>
    <w:p>
      <w:pPr>
        <w:pStyle w:val="Heading2"/>
      </w:pPr>
      <w:r>
        <w:t>Creating and Switching Branches</w:t>
      </w:r>
    </w:p>
    <w:p>
      <w:pPr>
        <w:spacing w:after="120"/>
      </w:pPr>
      <w:r>
        <w:t>To create a new branch:</w:t>
      </w:r>
    </w:p>
    <w:p>
      <w:pPr>
        <w:pStyle w:val="IntenseQuote"/>
      </w:pPr>
      <w:r>
        <w:t>git checkout -b feature/new-feature</w:t>
      </w:r>
    </w:p>
    <w:p>
      <w:pPr>
        <w:spacing w:before="120" w:after="240"/>
      </w:pPr>
      <w:r>
        <w:t>This creates a branch called "feature/new-feature" and switches to it immediately. Make your changes here without affecting the main branch.</w:t>
      </w:r>
    </w:p>
    <w:p>
      <w:pPr>
        <w:spacing w:after="120"/>
      </w:pPr>
      <w:r>
        <w:t>To switch back to the main branch:</w:t>
      </w:r>
    </w:p>
    <w:p>
      <w:pPr>
        <w:pStyle w:val="IntenseQuote"/>
      </w:pPr>
      <w:r>
        <w:t>git checkout main</w:t>
      </w:r>
    </w:p>
    <w:p>
      <w:pPr>
        <w:pStyle w:val="Heading2"/>
      </w:pPr>
      <w:r>
        <w:t>Merging Branches</w:t>
      </w:r>
    </w:p>
    <w:p>
      <w:pPr>
        <w:spacing w:after="120"/>
      </w:pPr>
      <w:r>
        <w:t>Once your feature is complete, merge it into the main branch:</w:t>
      </w:r>
    </w:p>
    <w:p>
      <w:pPr>
        <w:pStyle w:val="IntenseQuote"/>
      </w:pPr>
      <w:r>
        <w:t>git merge feature/new-feature</w:t>
      </w:r>
    </w:p>
    <w:p>
      <w:pPr>
        <w:spacing w:before="120" w:after="240"/>
      </w:pPr>
      <w:r>
        <w:t>This combines all changes from your feature branch into the main branch.</w:t>
      </w:r>
    </w:p>
    <w:p/>
    <w:p>
      <w:pPr>
        <w:pStyle w:val="Heading1"/>
      </w:pPr>
      <w:r>
        <w:t>Viewing Your History</w:t>
      </w:r>
    </w:p>
    <w:p>
      <w:pPr>
        <w:spacing w:after="240"/>
      </w:pPr>
      <w:r>
        <w:t>Git keeps a complete history of all commits. You can view this at any time:</w:t>
      </w:r>
    </w:p>
    <w:p>
      <w:pPr>
        <w:pStyle w:val="IntenseQuote"/>
      </w:pPr>
      <w:r>
        <w:t>git log</w:t>
      </w:r>
    </w:p>
    <w:p>
      <w:pPr>
        <w:spacing w:before="120" w:after="240"/>
      </w:pPr>
      <w:r>
        <w:t>This shows all commits in reverse chronological order, including the commit message, author, and date. Press "q" to exit.</w:t>
      </w:r>
    </w:p>
    <w:p>
      <w:pPr>
        <w:spacing w:after="120"/>
      </w:pPr>
      <w:r>
        <w:t>To see a summary of changes:</w:t>
      </w:r>
    </w:p>
    <w:p>
      <w:pPr>
        <w:pStyle w:val="IntenseQuote"/>
      </w:pPr>
      <w:r>
        <w:t>git diff</w:t>
      </w:r>
    </w:p>
    <w:p>
      <w:pPr>
        <w:spacing w:before="120" w:after="240"/>
      </w:pPr>
      <w:r>
        <w:t>This shows exactly what changed since your last commit.</w:t>
      </w:r>
    </w:p>
    <w:p/>
    <w:p>
      <w:pPr>
        <w:pStyle w:val="Heading1"/>
      </w:pPr>
      <w:r>
        <w:t>Undoing Changes</w:t>
      </w:r>
    </w:p>
    <w:p>
      <w:pPr>
        <w:spacing w:after="240"/>
      </w:pPr>
      <w:r>
        <w:t>Made a mistake? Git makes it easy to undo changes:</w:t>
      </w:r>
    </w:p>
    <w:p>
      <w:pPr>
        <w:spacing w:after="120"/>
      </w:pPr>
      <w:r>
        <w:t>Discard changes to a file:</w:t>
      </w:r>
    </w:p>
    <w:p>
      <w:pPr>
        <w:pStyle w:val="IntenseQuote"/>
      </w:pPr>
      <w:r>
        <w:t>git checkout -- filename</w:t>
      </w:r>
    </w:p>
    <w:p>
      <w:pPr>
        <w:spacing w:before="120" w:after="120"/>
      </w:pPr>
      <w:r>
        <w:t>Undo the last commit (keep changes):</w:t>
      </w:r>
    </w:p>
    <w:p>
      <w:pPr>
        <w:pStyle w:val="IntenseQuote"/>
      </w:pPr>
      <w:r>
        <w:t>git reset --soft HEAD~1</w:t>
      </w:r>
    </w:p>
    <w:p>
      <w:pPr>
        <w:spacing w:before="120" w:after="120"/>
      </w:pPr>
      <w:r>
        <w:t>Undo the last commit (discard changes):</w:t>
      </w:r>
    </w:p>
    <w:p>
      <w:pPr>
        <w:pStyle w:val="IntenseQuote"/>
      </w:pPr>
      <w:r>
        <w:t>git reset --hard HEAD~1</w:t>
      </w:r>
    </w:p>
    <w:p>
      <w:pPr>
        <w:spacing w:before="120" w:after="240"/>
      </w:pPr>
      <w:r>
        <w:t>Be careful with the --hard option, as it permanently deletes changes.</w:t>
      </w:r>
    </w:p>
    <w:p/>
    <w:p>
      <w:pPr>
        <w:pStyle w:val="Heading1"/>
      </w:pPr>
      <w:r>
        <w:t>Essential Commands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 init</w:t>
            </w:r>
          </w:p>
        </w:tc>
        <w:tc>
          <w:tcPr>
            <w:tcW w:type="dxa" w:w="4320"/>
          </w:tcPr>
          <w:p>
            <w:r>
              <w:t>Initialize a new Git repository</w:t>
            </w:r>
          </w:p>
        </w:tc>
      </w:tr>
      <w:tr>
        <w:tc>
          <w:tcPr>
            <w:tcW w:type="dxa" w:w="4320"/>
          </w:tcPr>
          <w:p>
            <w:r>
              <w:t>git add filename</w:t>
            </w:r>
          </w:p>
        </w:tc>
        <w:tc>
          <w:tcPr>
            <w:tcW w:type="dxa" w:w="4320"/>
          </w:tcPr>
          <w:p>
            <w:r>
              <w:t>Stage specific file for commit</w:t>
            </w:r>
          </w:p>
        </w:tc>
      </w:tr>
      <w:tr>
        <w:tc>
          <w:tcPr>
            <w:tcW w:type="dxa" w:w="4320"/>
          </w:tcPr>
          <w:p>
            <w:r>
              <w:t>git add .</w:t>
            </w:r>
          </w:p>
        </w:tc>
        <w:tc>
          <w:tcPr>
            <w:tcW w:type="dxa" w:w="4320"/>
          </w:tcPr>
          <w:p>
            <w:r>
              <w:t>Stage all changes for commit</w:t>
            </w:r>
          </w:p>
        </w:tc>
      </w:tr>
      <w:tr>
        <w:tc>
          <w:tcPr>
            <w:tcW w:type="dxa" w:w="4320"/>
          </w:tcPr>
          <w:p>
            <w:r>
              <w:t>git commit -m "message"</w:t>
            </w:r>
          </w:p>
        </w:tc>
        <w:tc>
          <w:tcPr>
            <w:tcW w:type="dxa" w:w="4320"/>
          </w:tcPr>
          <w:p>
            <w:r>
              <w:t>Create a commit with a message</w:t>
            </w:r>
          </w:p>
        </w:tc>
      </w:tr>
      <w:tr>
        <w:tc>
          <w:tcPr>
            <w:tcW w:type="dxa" w:w="4320"/>
          </w:tcPr>
          <w:p>
            <w:r>
              <w:t>git status</w:t>
            </w:r>
          </w:p>
        </w:tc>
        <w:tc>
          <w:tcPr>
            <w:tcW w:type="dxa" w:w="4320"/>
          </w:tcPr>
          <w:p>
            <w:r>
              <w:t>See which files have changed</w:t>
            </w:r>
          </w:p>
        </w:tc>
      </w:tr>
      <w:tr>
        <w:tc>
          <w:tcPr>
            <w:tcW w:type="dxa" w:w="4320"/>
          </w:tcPr>
          <w:p>
            <w:r>
              <w:t>git log</w:t>
            </w:r>
          </w:p>
        </w:tc>
        <w:tc>
          <w:tcPr>
            <w:tcW w:type="dxa" w:w="4320"/>
          </w:tcPr>
          <w:p>
            <w:r>
              <w:t>View commit history</w:t>
            </w:r>
          </w:p>
        </w:tc>
      </w:tr>
      <w:tr>
        <w:tc>
          <w:tcPr>
            <w:tcW w:type="dxa" w:w="4320"/>
          </w:tcPr>
          <w:p>
            <w:r>
              <w:t>git branch</w:t>
            </w:r>
          </w:p>
        </w:tc>
        <w:tc>
          <w:tcPr>
            <w:tcW w:type="dxa" w:w="4320"/>
          </w:tcPr>
          <w:p>
            <w:r>
              <w:t>List all branches</w:t>
            </w:r>
          </w:p>
        </w:tc>
      </w:tr>
      <w:tr>
        <w:tc>
          <w:tcPr>
            <w:tcW w:type="dxa" w:w="4320"/>
          </w:tcPr>
          <w:p>
            <w:r>
              <w:t>git checkout -b name</w:t>
            </w:r>
          </w:p>
        </w:tc>
        <w:tc>
          <w:tcPr>
            <w:tcW w:type="dxa" w:w="4320"/>
          </w:tcPr>
          <w:p>
            <w:r>
              <w:t>Create and switch to new branch</w:t>
            </w:r>
          </w:p>
        </w:tc>
      </w:tr>
      <w:tr>
        <w:tc>
          <w:tcPr>
            <w:tcW w:type="dxa" w:w="4320"/>
          </w:tcPr>
          <w:p>
            <w:r>
              <w:t>git merge branch-name</w:t>
            </w:r>
          </w:p>
        </w:tc>
        <w:tc>
          <w:tcPr>
            <w:tcW w:type="dxa" w:w="4320"/>
          </w:tcPr>
          <w:p>
            <w:r>
              <w:t>Merge a branch into current branch</w:t>
            </w:r>
          </w:p>
        </w:tc>
      </w:tr>
      <w:tr>
        <w:tc>
          <w:tcPr>
            <w:tcW w:type="dxa" w:w="4320"/>
          </w:tcPr>
          <w:p>
            <w:r>
              <w:t>git checkout branch-name</w:t>
            </w:r>
          </w:p>
        </w:tc>
        <w:tc>
          <w:tcPr>
            <w:tcW w:type="dxa" w:w="4320"/>
          </w:tcPr>
          <w:p>
            <w:r>
              <w:t>Switch to different branch</w:t>
            </w:r>
          </w:p>
        </w:tc>
      </w:tr>
    </w:tbl>
    <w:p/>
    <w:p>
      <w:pPr>
        <w:pStyle w:val="Heading1"/>
      </w:pPr>
      <w:r>
        <w:t>Tips and Best Practices</w:t>
      </w:r>
    </w:p>
    <w:p>
      <w:pPr>
        <w:pStyle w:val="ListBullet"/>
        <w:spacing w:after="80"/>
      </w:pPr>
      <w:r>
        <w:t>Commit small, logical changes rather than large, complex ones</w:t>
      </w:r>
    </w:p>
    <w:p>
      <w:pPr>
        <w:pStyle w:val="ListBullet"/>
        <w:spacing w:after="80"/>
      </w:pPr>
      <w:r>
        <w:t>Always write meaningful commit messages that describe what changed and why</w:t>
      </w:r>
    </w:p>
    <w:p>
      <w:pPr>
        <w:pStyle w:val="ListBullet"/>
        <w:spacing w:after="80"/>
      </w:pPr>
      <w:r>
        <w:t>Pull from remote regularly to stay updated with team members</w:t>
      </w:r>
    </w:p>
    <w:p>
      <w:pPr>
        <w:pStyle w:val="ListBullet"/>
        <w:spacing w:after="80"/>
      </w:pPr>
      <w:r>
        <w:t>Create branches for new features or bug fixes</w:t>
      </w:r>
    </w:p>
    <w:p>
      <w:pPr>
        <w:pStyle w:val="ListBullet"/>
        <w:spacing w:after="80"/>
      </w:pPr>
      <w:r>
        <w:t>Review your changes before committing using "git status" and "git diff"</w:t>
      </w:r>
    </w:p>
    <w:p>
      <w:pPr>
        <w:pStyle w:val="ListBullet"/>
        <w:spacing w:after="80"/>
      </w:pPr>
      <w:r>
        <w:t>Never commit passwords, API keys, or sensitive information</w:t>
      </w:r>
    </w:p>
    <w:p/>
    <w:p>
      <w:pPr>
        <w:pStyle w:val="Heading1"/>
      </w:pPr>
      <w:r>
        <w:t>Common Mistakes to Avoid</w:t>
      </w:r>
    </w:p>
    <w:p>
      <w:pPr>
        <w:pStyle w:val="ListBullet"/>
        <w:spacing w:after="80"/>
      </w:pPr>
      <w:r>
        <w:t>Forgetting to commit</w:t>
      </w:r>
    </w:p>
    <w:p>
      <w:pPr>
        <w:pStyle w:val="ListBullet2"/>
        <w:spacing w:after="160"/>
      </w:pPr>
      <w:r>
        <w:t>Make commits regularly. Don't wait until you have massive changes.</w:t>
      </w:r>
    </w:p>
    <w:p>
      <w:pPr>
        <w:pStyle w:val="ListBullet"/>
        <w:spacing w:after="80"/>
      </w:pPr>
      <w:r>
        <w:t>Poor commit messages</w:t>
      </w:r>
    </w:p>
    <w:p>
      <w:pPr>
        <w:pStyle w:val="ListBullet2"/>
        <w:spacing w:after="160"/>
      </w:pPr>
      <w:r>
        <w:t>Avoid vague messages like "update" or "fix". Be specific and descriptive.</w:t>
      </w:r>
    </w:p>
    <w:p>
      <w:pPr>
        <w:pStyle w:val="ListBullet"/>
        <w:spacing w:after="80"/>
      </w:pPr>
      <w:r>
        <w:t>Working directly on main branch</w:t>
      </w:r>
    </w:p>
    <w:p>
      <w:pPr>
        <w:pStyle w:val="ListBullet2"/>
        <w:spacing w:after="160"/>
      </w:pPr>
      <w:r>
        <w:t>Create feature branches for new work to keep main stable.</w:t>
      </w:r>
    </w:p>
    <w:p>
      <w:pPr>
        <w:pStyle w:val="ListBullet"/>
        <w:spacing w:after="80"/>
      </w:pPr>
      <w:r>
        <w:t>Not testing before committing</w:t>
      </w:r>
    </w:p>
    <w:p>
      <w:pPr>
        <w:pStyle w:val="ListBullet2"/>
        <w:spacing w:after="240"/>
      </w:pPr>
      <w:r>
        <w:t>Always verify your changes work before creating a commit.</w:t>
      </w:r>
    </w:p>
    <w:p/>
    <w:p>
      <w:pPr>
        <w:pStyle w:val="Heading1"/>
      </w:pPr>
      <w:r>
        <w:t>Next Steps</w:t>
      </w:r>
    </w:p>
    <w:p>
      <w:pPr>
        <w:spacing w:after="240"/>
      </w:pPr>
      <w:r>
        <w:t>Now that you understand Git basics, you're ready to explore more:</w:t>
      </w:r>
    </w:p>
    <w:p>
      <w:pPr>
        <w:pStyle w:val="ListBullet"/>
      </w:pPr>
      <w:r>
        <w:t>Learn about GitHub to share your code with others</w:t>
      </w:r>
    </w:p>
    <w:p>
      <w:pPr>
        <w:pStyle w:val="ListBullet"/>
      </w:pPr>
      <w:r>
        <w:t>Practice creating branches and commits with a real project</w:t>
      </w:r>
    </w:p>
    <w:p>
      <w:pPr>
        <w:pStyle w:val="ListBullet"/>
      </w:pPr>
      <w:r>
        <w:t>Explore collaboration features like pull requests</w:t>
      </w:r>
    </w:p>
    <w:p>
      <w:pPr>
        <w:pStyle w:val="ListBullet"/>
      </w:pPr>
      <w:r>
        <w:t>Read Git documentation when you encounter new situations</w:t>
      </w:r>
    </w:p>
    <w:p>
      <w:pPr>
        <w:spacing w:before="240" w:after="240"/>
      </w:pPr>
      <w:r>
        <w:t>Remember: Git becomes second nature with practice. Don't worry if you make mistakes—that's how you learn!</w:t>
      </w:r>
    </w:p>
    <w:p/>
    <w:p>
      <w:pPr>
        <w:pStyle w:val="Heading1"/>
      </w:pPr>
      <w:r>
        <w:t>Helpful Resources</w:t>
      </w:r>
    </w:p>
    <w:p>
      <w:pPr>
        <w:spacing w:after="80"/>
      </w:pPr>
      <w:r>
        <w:rPr>
          <w:b/>
        </w:rPr>
        <w:t>Official Git Documentation</w:t>
      </w:r>
      <w:r>
        <w:t>: https://git-scm.com/doc</w:t>
      </w:r>
    </w:p>
    <w:p>
      <w:pPr>
        <w:spacing w:after="80"/>
      </w:pPr>
      <w:r>
        <w:rPr>
          <w:b/>
        </w:rPr>
        <w:t>GitHub Guides</w:t>
      </w:r>
      <w:r>
        <w:t>: https://guides.github.com</w:t>
      </w:r>
    </w:p>
    <w:p>
      <w:pPr>
        <w:spacing w:after="80"/>
      </w:pPr>
      <w:r>
        <w:rPr>
          <w:b/>
        </w:rPr>
        <w:t>Atlassian Git Tutorials</w:t>
      </w:r>
      <w:r>
        <w:t>: https://www.atlassian.com/git/tutorials</w:t>
      </w:r>
    </w:p>
    <w:p>
      <w:pPr>
        <w:spacing w:after="80"/>
      </w:pPr>
      <w:r>
        <w:rPr>
          <w:b/>
        </w:rPr>
        <w:t>Try Git Interactive Tutorial</w:t>
      </w:r>
      <w:r>
        <w:t>: https://try.github.io</w:t>
      </w:r>
    </w:p>
    <w:p/>
    <w:p>
      <w:pPr>
        <w:jc w:val="center"/>
      </w:pPr>
      <w:r>
        <w:rPr>
          <w:b/>
          <w:i/>
        </w:rPr>
        <w:t>Happy coding!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