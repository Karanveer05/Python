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Getting Started with Git</w:t>
      </w:r>
    </w:p>
    <w:p>
      <w:pPr>
        <w:spacing w:after="240"/>
        <w:jc w:val="center"/>
      </w:pPr>
      <w:r>
        <w:rPr>
          <w:i/>
          <w:sz w:val="24"/>
        </w:rPr>
        <w:t>A simple beginner guide to version control</w:t>
      </w:r>
    </w:p>
    <w:p>
      <w:pPr>
        <w:pStyle w:val="Heading1"/>
      </w:pPr>
      <w:r>
        <w:t>Introduction</w:t>
      </w:r>
    </w:p>
    <w:p>
      <w:r>
        <w:t>When we work on code, one common problem is keeping track of changes. Sometimes a file works in the morning, then after a few edits it stops working and we are not sure what changed. Git helps with this problem. It keeps a proper record of the project, so we can see old versions, compare changes and go back if something goes wrong.</w:t>
      </w:r>
    </w:p>
    <w:p>
      <w:r>
        <w:t>This guide explains Git in a practical way. The aim is not to cover every advanced command, but to understand the basic workflow that a beginner will actually use while making projects.</w:t>
      </w:r>
    </w:p>
    <w:p>
      <w:pPr>
        <w:pStyle w:val="Heading1"/>
      </w:pPr>
      <w:r>
        <w:t>What is Git?</w:t>
      </w:r>
    </w:p>
    <w:p>
      <w:r>
        <w:t>Git is a version control system. In simple words, it is like a history book for your project files. Whenever you make an important change, you can save that point as a commit. Later, you can check what changed, who changed it, and when it was changed.</w:t>
      </w:r>
    </w:p>
    <w:p>
      <w:r>
        <w:t>For example, Git can help you:</w:t>
      </w:r>
    </w:p>
    <w:p>
      <w:pPr>
        <w:pStyle w:val="ListBullet"/>
      </w:pPr>
      <w:r>
        <w:t>check previous versions of your code,</w:t>
      </w:r>
    </w:p>
    <w:p>
      <w:pPr>
        <w:pStyle w:val="ListBullet"/>
      </w:pPr>
      <w:r>
        <w:t>restore an older version if the new one creates an error,</w:t>
      </w:r>
    </w:p>
    <w:p>
      <w:pPr>
        <w:pStyle w:val="ListBullet"/>
      </w:pPr>
      <w:r>
        <w:t>work on a new feature without disturbing the main project,</w:t>
      </w:r>
    </w:p>
    <w:p>
      <w:pPr>
        <w:pStyle w:val="ListBullet"/>
      </w:pPr>
      <w:r>
        <w:t>share your work with others using platforms like GitHub.</w:t>
      </w:r>
    </w:p>
    <w:p>
      <w:pPr>
        <w:pStyle w:val="Heading1"/>
      </w:pPr>
      <w:r>
        <w:t>Important Git Terms</w:t>
      </w:r>
    </w:p>
    <w:p>
      <w:r>
        <w:rPr>
          <w:b/>
        </w:rPr>
        <w:t xml:space="preserve">Repository: </w:t>
      </w:r>
      <w:r>
        <w:t>A project folder where Git also stores the full history of changes.</w:t>
      </w:r>
    </w:p>
    <w:p>
      <w:r>
        <w:rPr>
          <w:b/>
        </w:rPr>
        <w:t xml:space="preserve">Commit: </w:t>
      </w:r>
      <w:r>
        <w:t>A saved snapshot of your work. It should have a clear message explaining the change.</w:t>
      </w:r>
    </w:p>
    <w:p>
      <w:r>
        <w:rPr>
          <w:b/>
        </w:rPr>
        <w:t xml:space="preserve">Branch: </w:t>
      </w:r>
      <w:r>
        <w:t>A separate line of work. It is useful when you want to try a feature without changing the main code directly.</w:t>
      </w:r>
    </w:p>
    <w:p>
      <w:r>
        <w:rPr>
          <w:b/>
        </w:rPr>
        <w:t xml:space="preserve">Merge: </w:t>
      </w:r>
      <w:r>
        <w:t>The process of combining changes from one branch into another branch.</w:t>
      </w:r>
    </w:p>
    <w:p>
      <w:r>
        <w:rPr>
          <w:b/>
        </w:rPr>
        <w:t xml:space="preserve">Remote: </w:t>
      </w:r>
      <w:r>
        <w:t>A copy of your repository stored online, such as on GitHub. It is useful for backup and teamwork.</w:t>
      </w:r>
    </w:p>
    <w:p>
      <w:pPr>
        <w:pStyle w:val="Heading1"/>
      </w:pPr>
      <w:r>
        <w:t>Installing and Setting Up Git</w:t>
      </w:r>
    </w:p>
    <w:p>
      <w:r>
        <w:t>First, install Git from the official Git website. For most beginners, the default installation options are fine. After installation, open Command Prompt, PowerShell or Terminal and check the version.</w:t>
      </w:r>
    </w:p>
    <w:p>
      <w:pPr>
        <w:spacing w:before="40" w:after="80"/>
        <w:ind w:left="360"/>
      </w:pPr>
      <w:r>
        <w:rPr>
          <w:rFonts w:ascii="Consolas" w:hAnsi="Consolas" w:eastAsia="Consolas"/>
          <w:sz w:val="20"/>
        </w:rPr>
        <w:t>git --version</w:t>
      </w:r>
    </w:p>
    <w:p>
      <w:r>
        <w:t>After that, set your name and email. Git adds this information to your commits.</w:t>
      </w:r>
    </w:p>
    <w:p>
      <w:pPr>
        <w:spacing w:before="40" w:after="80"/>
        <w:ind w:left="360"/>
      </w:pPr>
      <w:r>
        <w:rPr>
          <w:rFonts w:ascii="Consolas" w:hAnsi="Consolas" w:eastAsia="Consolas"/>
          <w:sz w:val="20"/>
        </w:rPr>
        <w:t>git config --global user.name "Your Name"</w:t>
      </w:r>
    </w:p>
    <w:p>
      <w:pPr>
        <w:spacing w:before="40" w:after="80"/>
        <w:ind w:left="360"/>
      </w:pPr>
      <w:r>
        <w:rPr>
          <w:rFonts w:ascii="Consolas" w:hAnsi="Consolas" w:eastAsia="Consolas"/>
          <w:sz w:val="20"/>
        </w:rPr>
        <w:t>git config --global user.email "your.email@example.com"</w:t>
      </w:r>
    </w:p>
    <w:p>
      <w:r>
        <w:t>Use the same email that you will use on GitHub or any other Git hosting platform. This makes your commits easier to identify later.</w:t>
      </w:r>
    </w:p>
    <w:p>
      <w:pPr>
        <w:pStyle w:val="Heading1"/>
      </w:pPr>
      <w:r>
        <w:t>Making Your First Commit</w:t>
      </w:r>
    </w:p>
    <w:p>
      <w:r>
        <w:t>Here is a small practice example. You can try it with a simple README file.</w:t>
      </w:r>
    </w:p>
    <w:p>
      <w:pPr>
        <w:pStyle w:val="ListNumber"/>
      </w:pPr>
      <w:r>
        <w:t>Create a folder for the project</w:t>
      </w:r>
    </w:p>
    <w:p>
      <w:pPr>
        <w:spacing w:before="40" w:after="80"/>
        <w:ind w:left="360"/>
      </w:pPr>
      <w:r>
        <w:rPr>
          <w:rFonts w:ascii="Consolas" w:hAnsi="Consolas" w:eastAsia="Consolas"/>
          <w:sz w:val="20"/>
        </w:rPr>
        <w:t>mkdir my-project &amp;&amp; cd my-project</w:t>
      </w:r>
    </w:p>
    <w:p>
      <w:pPr>
        <w:pStyle w:val="ListNumber"/>
      </w:pPr>
      <w:r>
        <w:t>Start Git inside the folder</w:t>
      </w:r>
    </w:p>
    <w:p>
      <w:pPr>
        <w:spacing w:before="40" w:after="80"/>
        <w:ind w:left="360"/>
      </w:pPr>
      <w:r>
        <w:rPr>
          <w:rFonts w:ascii="Consolas" w:hAnsi="Consolas" w:eastAsia="Consolas"/>
          <w:sz w:val="20"/>
        </w:rPr>
        <w:t>git init</w:t>
      </w:r>
    </w:p>
    <w:p>
      <w:pPr>
        <w:pStyle w:val="ListNumber"/>
      </w:pPr>
      <w:r>
        <w:t>Create a README.md file and write a few lines in it</w:t>
      </w:r>
    </w:p>
    <w:p>
      <w:pPr>
        <w:pStyle w:val="ListNumber"/>
      </w:pPr>
      <w:r>
        <w:t>Check what Git has noticed</w:t>
      </w:r>
    </w:p>
    <w:p>
      <w:pPr>
        <w:spacing w:before="40" w:after="80"/>
        <w:ind w:left="360"/>
      </w:pPr>
      <w:r>
        <w:rPr>
          <w:rFonts w:ascii="Consolas" w:hAnsi="Consolas" w:eastAsia="Consolas"/>
          <w:sz w:val="20"/>
        </w:rPr>
        <w:t>git status</w:t>
      </w:r>
    </w:p>
    <w:p>
      <w:pPr>
        <w:pStyle w:val="ListNumber"/>
      </w:pPr>
      <w:r>
        <w:t>Add the file to the staging area</w:t>
      </w:r>
    </w:p>
    <w:p>
      <w:pPr>
        <w:spacing w:before="40" w:after="80"/>
        <w:ind w:left="360"/>
      </w:pPr>
      <w:r>
        <w:rPr>
          <w:rFonts w:ascii="Consolas" w:hAnsi="Consolas" w:eastAsia="Consolas"/>
          <w:sz w:val="20"/>
        </w:rPr>
        <w:t>git add README.md</w:t>
      </w:r>
    </w:p>
    <w:p>
      <w:pPr>
        <w:pStyle w:val="ListNumber"/>
      </w:pPr>
      <w:r>
        <w:t>Save the change as a commit</w:t>
      </w:r>
    </w:p>
    <w:p>
      <w:pPr>
        <w:spacing w:before="40" w:after="80"/>
        <w:ind w:left="360"/>
      </w:pPr>
      <w:r>
        <w:rPr>
          <w:rFonts w:ascii="Consolas" w:hAnsi="Consolas" w:eastAsia="Consolas"/>
          <w:sz w:val="20"/>
        </w:rPr>
        <w:t>git commit -m "Add README file"</w:t>
      </w:r>
    </w:p>
    <w:p>
      <w:r>
        <w:t>After this, Git has saved the first version of your file. From this point, you can continue editing and make more commits whenever you complete a small piece of work.</w:t>
      </w:r>
    </w:p>
    <w:p>
      <w:pPr>
        <w:pStyle w:val="Heading1"/>
      </w:pPr>
      <w:r>
        <w:t>How to Think About Commits</w:t>
      </w:r>
    </w:p>
    <w:p>
      <w:r>
        <w:t>A commit should not be random. It should represent one meaningful change, like fixing a button, adding a file, or updating a function. A clear commit history makes it easier to understand the project later.</w:t>
      </w:r>
    </w:p>
    <w:p>
      <w:r>
        <w:t>Good habits while committing:</w:t>
      </w:r>
    </w:p>
    <w:p>
      <w:pPr>
        <w:pStyle w:val="ListBullet"/>
      </w:pPr>
      <w:r>
        <w:t>Write messages that explain the change, for example: "Fix login button alignment".</w:t>
      </w:r>
    </w:p>
    <w:p>
      <w:pPr>
        <w:pStyle w:val="ListBullet"/>
      </w:pPr>
      <w:r>
        <w:t>Avoid unclear messages like "update", "changes" or "final final".</w:t>
      </w:r>
    </w:p>
    <w:p>
      <w:pPr>
        <w:pStyle w:val="ListBullet"/>
      </w:pPr>
      <w:r>
        <w:t>Use git status before committing so you know which files are included.</w:t>
      </w:r>
    </w:p>
    <w:p>
      <w:pPr>
        <w:pStyle w:val="ListBullet"/>
      </w:pPr>
      <w:r>
        <w:t>Use git diff when you want to check the exact code changes before saving them.</w:t>
      </w:r>
    </w:p>
    <w:p>
      <w:pPr>
        <w:pStyle w:val="Heading1"/>
      </w:pPr>
      <w:r>
        <w:t>Working with Branches</w:t>
      </w:r>
    </w:p>
    <w:p>
      <w:r>
        <w:t>Branches are useful because they let you work safely. Suppose your main project is working fine, but you want to add a new feature. Instead of changing the main branch directly, you can create a separate branch and test your work there.</w:t>
      </w:r>
    </w:p>
    <w:p>
      <w:pPr>
        <w:spacing w:before="40" w:after="80"/>
        <w:ind w:left="360"/>
      </w:pPr>
      <w:r>
        <w:rPr>
          <w:rFonts w:ascii="Consolas" w:hAnsi="Consolas" w:eastAsia="Consolas"/>
          <w:sz w:val="20"/>
        </w:rPr>
        <w:t>git checkout -b feature/new-feature</w:t>
      </w:r>
    </w:p>
    <w:p>
      <w:r>
        <w:t>This command creates a new branch and switches to it. When you want to return to the main branch, use:</w:t>
      </w:r>
    </w:p>
    <w:p>
      <w:pPr>
        <w:spacing w:before="40" w:after="80"/>
        <w:ind w:left="360"/>
      </w:pPr>
      <w:r>
        <w:rPr>
          <w:rFonts w:ascii="Consolas" w:hAnsi="Consolas" w:eastAsia="Consolas"/>
          <w:sz w:val="20"/>
        </w:rPr>
        <w:t>git checkout main</w:t>
      </w:r>
    </w:p>
    <w:p>
      <w:r>
        <w:t>After the feature is ready and tested, it can be merged into the main branch.</w:t>
      </w:r>
    </w:p>
    <w:p>
      <w:pPr>
        <w:spacing w:before="40" w:after="80"/>
        <w:ind w:left="360"/>
      </w:pPr>
      <w:r>
        <w:rPr>
          <w:rFonts w:ascii="Consolas" w:hAnsi="Consolas" w:eastAsia="Consolas"/>
          <w:sz w:val="20"/>
        </w:rPr>
        <w:t>git merge feature/new-feature</w:t>
      </w:r>
    </w:p>
    <w:p>
      <w:pPr>
        <w:pStyle w:val="Heading1"/>
      </w:pPr>
      <w:r>
        <w:t>Checking History and Changes</w:t>
      </w:r>
    </w:p>
    <w:p>
      <w:r>
        <w:t>Git keeps a record of commits, so you can check the project history at any time.</w:t>
      </w:r>
    </w:p>
    <w:p>
      <w:pPr>
        <w:spacing w:before="40" w:after="80"/>
        <w:ind w:left="360"/>
      </w:pPr>
      <w:r>
        <w:rPr>
          <w:rFonts w:ascii="Consolas" w:hAnsi="Consolas" w:eastAsia="Consolas"/>
          <w:sz w:val="20"/>
        </w:rPr>
        <w:t>git log</w:t>
      </w:r>
    </w:p>
    <w:p>
      <w:r>
        <w:t>This shows commits with details like message, author and date. To exit the log screen, press q.</w:t>
      </w:r>
    </w:p>
    <w:p>
      <w:r>
        <w:t>To see changes that are not committed yet, use:</w:t>
      </w:r>
    </w:p>
    <w:p>
      <w:pPr>
        <w:spacing w:before="40" w:after="80"/>
        <w:ind w:left="360"/>
      </w:pPr>
      <w:r>
        <w:rPr>
          <w:rFonts w:ascii="Consolas" w:hAnsi="Consolas" w:eastAsia="Consolas"/>
          <w:sz w:val="20"/>
        </w:rPr>
        <w:t>git diff</w:t>
      </w:r>
    </w:p>
    <w:p>
      <w:pPr>
        <w:pStyle w:val="Heading1"/>
      </w:pPr>
      <w:r>
        <w:t>Undoing Mistakes</w:t>
      </w:r>
    </w:p>
    <w:p>
      <w:r>
        <w:t>Mistakes happen, especially when learning Git. The good part is that Git gives different ways to undo changes. Still, commands that delete work should be used carefully.</w:t>
      </w:r>
    </w:p>
    <w:p>
      <w:r>
        <w:rPr>
          <w:b/>
        </w:rPr>
        <w:t>Remove uncommitted changes from a file:</w:t>
      </w:r>
    </w:p>
    <w:p>
      <w:pPr>
        <w:spacing w:before="40" w:after="80"/>
        <w:ind w:left="360"/>
      </w:pPr>
      <w:r>
        <w:rPr>
          <w:rFonts w:ascii="Consolas" w:hAnsi="Consolas" w:eastAsia="Consolas"/>
          <w:sz w:val="20"/>
        </w:rPr>
        <w:t>git checkout -- filename</w:t>
      </w:r>
    </w:p>
    <w:p>
      <w:r>
        <w:rPr>
          <w:b/>
        </w:rPr>
        <w:t>Undo the last commit but keep the changes:</w:t>
      </w:r>
    </w:p>
    <w:p>
      <w:pPr>
        <w:spacing w:before="40" w:after="80"/>
        <w:ind w:left="360"/>
      </w:pPr>
      <w:r>
        <w:rPr>
          <w:rFonts w:ascii="Consolas" w:hAnsi="Consolas" w:eastAsia="Consolas"/>
          <w:sz w:val="20"/>
        </w:rPr>
        <w:t>git reset --soft HEAD~1</w:t>
      </w:r>
    </w:p>
    <w:p>
      <w:r>
        <w:rPr>
          <w:b/>
        </w:rPr>
        <w:t>Undo the last commit and remove the changes:</w:t>
      </w:r>
    </w:p>
    <w:p>
      <w:pPr>
        <w:spacing w:before="40" w:after="80"/>
        <w:ind w:left="360"/>
      </w:pPr>
      <w:r>
        <w:rPr>
          <w:rFonts w:ascii="Consolas" w:hAnsi="Consolas" w:eastAsia="Consolas"/>
          <w:sz w:val="20"/>
        </w:rPr>
        <w:t>git reset --hard HEAD~1</w:t>
      </w:r>
    </w:p>
    <w:p>
      <w:r>
        <w:t>The --hard option should be used only when you are sure, because it can permanently remove your local changes.</w:t>
      </w:r>
    </w:p>
    <w:p>
      <w:pPr>
        <w:pStyle w:val="Heading1"/>
      </w:pPr>
      <w:r>
        <w:t>Common Git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Command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Use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git init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Start a new Git repository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git add filename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Stage one file for commit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git add .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Stage all changed files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git commit -m "message"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Create a commit with a message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git status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Show changed and staged files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git log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Show commit history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git branch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List branches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git checkout -b name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Create and switch to a new branch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git checkout branch-name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Switch to another branch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git merge branch-name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Merge a branch into the current branch</w:t>
            </w:r>
          </w:p>
        </w:tc>
      </w:tr>
    </w:tbl>
    <w:p>
      <w:pPr>
        <w:pStyle w:val="Heading1"/>
      </w:pPr>
      <w:r>
        <w:t>Tips That Actually Help</w:t>
      </w:r>
    </w:p>
    <w:p>
      <w:pPr>
        <w:pStyle w:val="ListBullet"/>
      </w:pPr>
      <w:r>
        <w:t>Make small commits instead of saving a full day of work in one commit.</w:t>
      </w:r>
    </w:p>
    <w:p>
      <w:pPr>
        <w:pStyle w:val="ListBullet"/>
      </w:pPr>
      <w:r>
        <w:t>Read your changes before committing, especially in group projects.</w:t>
      </w:r>
    </w:p>
    <w:p>
      <w:pPr>
        <w:pStyle w:val="ListBullet"/>
      </w:pPr>
      <w:r>
        <w:t>Use branches for features, experiments and bug fixes.</w:t>
      </w:r>
    </w:p>
    <w:p>
      <w:pPr>
        <w:pStyle w:val="ListBullet"/>
      </w:pPr>
      <w:r>
        <w:t>Pull the latest changes when working with a team so your code stays updated.</w:t>
      </w:r>
    </w:p>
    <w:p>
      <w:pPr>
        <w:pStyle w:val="ListBullet"/>
      </w:pPr>
      <w:r>
        <w:t>Never commit passwords, API keys or private files.</w:t>
      </w:r>
    </w:p>
    <w:p>
      <w:pPr>
        <w:pStyle w:val="Heading1"/>
      </w:pPr>
      <w:r>
        <w:t>Common Mistakes Beginners Make</w:t>
      </w:r>
    </w:p>
    <w:p>
      <w:r>
        <w:rPr>
          <w:b/>
        </w:rPr>
        <w:t xml:space="preserve">Forgetting to commit: </w:t>
      </w:r>
      <w:r>
        <w:t>If you do not commit regularly, it becomes difficult to track what changed.</w:t>
      </w:r>
    </w:p>
    <w:p>
      <w:r>
        <w:rPr>
          <w:b/>
        </w:rPr>
        <w:t xml:space="preserve">Writing weak commit messages: </w:t>
      </w:r>
      <w:r>
        <w:t>Messages like "fix" or "update" do not explain anything after a few days.</w:t>
      </w:r>
    </w:p>
    <w:p>
      <w:r>
        <w:rPr>
          <w:b/>
        </w:rPr>
        <w:t xml:space="preserve">Doing all work on the main branch: </w:t>
      </w:r>
      <w:r>
        <w:t>It is safer to create a branch first, especially for new features.</w:t>
      </w:r>
    </w:p>
    <w:p>
      <w:r>
        <w:rPr>
          <w:b/>
        </w:rPr>
        <w:t xml:space="preserve">Not testing before committing: </w:t>
      </w:r>
      <w:r>
        <w:t>A commit should normally represent work that is checked and working.</w:t>
      </w:r>
    </w:p>
    <w:p>
      <w:pPr>
        <w:pStyle w:val="Heading1"/>
      </w:pPr>
      <w:r>
        <w:t>What to Learn Next</w:t>
      </w:r>
    </w:p>
    <w:p>
      <w:r>
        <w:t>After understanding these basics, the next step is to practice Git with a real project. Try creating branches, making commits and checking the history. After that, learn GitHub, pull requests and collaboration workflows.</w:t>
      </w:r>
    </w:p>
    <w:p>
      <w:r>
        <w:t>Git may feel confusing in the beginning, but it becomes easier once you use the same commands again and again. The main idea is simple: save meaningful versions of your work and keep the project history clean.</w:t>
      </w:r>
    </w:p>
    <w:p>
      <w:pPr>
        <w:pStyle w:val="Heading1"/>
      </w:pPr>
      <w:r>
        <w:t>Helpful Resources</w:t>
      </w:r>
    </w:p>
    <w:p>
      <w:pPr>
        <w:pStyle w:val="ListBullet"/>
      </w:pPr>
      <w:r>
        <w:t>Official Git Documentation: https://git-scm.com/doc</w:t>
      </w:r>
    </w:p>
    <w:p>
      <w:pPr>
        <w:pStyle w:val="ListBullet"/>
      </w:pPr>
      <w:r>
        <w:t>GitHub Docs: https://docs.github.com</w:t>
      </w:r>
    </w:p>
    <w:p>
      <w:pPr>
        <w:pStyle w:val="ListBullet"/>
      </w:pPr>
      <w:r>
        <w:t>Atlassian Git Tutorials: https://www.atlassian.com/git/tutorials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8"/>
      </w:rPr>
      <w:t>Human-style edited version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